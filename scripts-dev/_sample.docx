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买卖合同</w:t>
      </w:r>
    </w:p>
    <w:p>
      <w:r>
        <w:t>甲方：北京某某科技有限公司</w:t>
      </w:r>
    </w:p>
    <w:p>
      <w:r>
        <w:t>乙方：上海某某贸易有限公司</w:t>
      </w:r>
    </w:p>
    <w:p>
      <w:r>
        <w:t>货款金额：人民币伍万元整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